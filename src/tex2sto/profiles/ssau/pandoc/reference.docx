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ex2StoBody"/>
      </w:pPr>
      <w:r>
        <w:t>tex2sto reference document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i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 w:val="0"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x2StoBody">
    <w:name w:val="Tex2Sto Body"/>
    <w:basedOn w:val="Normal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StructuralHeading">
    <w:name w:val="Tex2Sto Structural Heading"/>
    <w:basedOn w:val="Normal"/>
    <w:pPr>
      <w:spacing w:line="360" w:lineRule="auto" w:before="240" w:after="240"/>
      <w:ind w:firstLine="0"/>
      <w:jc w:val="center"/>
    </w:pPr>
    <w:rPr>
      <w:rFonts w:ascii="Times New Roman" w:hAnsi="Times New Roman" w:eastAsia="Times New Roman"/>
      <w:b/>
      <w:i w:val="0"/>
      <w:sz w:val="28"/>
    </w:rPr>
  </w:style>
  <w:style w:type="paragraph" w:customStyle="1" w:styleId="Tex2StoHeading1">
    <w:name w:val="Tex2Sto Heading 1"/>
    <w:basedOn w:val="Normal"/>
    <w:pPr>
      <w:keepNext/>
      <w:spacing w:line="360" w:lineRule="auto" w:before="240" w:after="120"/>
      <w:ind w:firstLine="0"/>
      <w:outlineLvl w:val="0"/>
    </w:pPr>
    <w:rPr>
      <w:rFonts w:ascii="Times New Roman" w:hAnsi="Times New Roman" w:eastAsia="Times New Roman"/>
      <w:b/>
      <w:i w:val="0"/>
      <w:sz w:val="28"/>
    </w:rPr>
  </w:style>
  <w:style w:type="paragraph" w:customStyle="1" w:styleId="Tex2StoHeading2">
    <w:name w:val="Tex2Sto Heading 2"/>
    <w:basedOn w:val="Normal"/>
    <w:pPr>
      <w:keepNext/>
      <w:spacing w:line="360" w:lineRule="auto" w:before="240" w:after="120"/>
      <w:ind w:firstLine="0"/>
      <w:outlineLvl w:val="1"/>
    </w:pPr>
    <w:rPr>
      <w:rFonts w:ascii="Times New Roman" w:hAnsi="Times New Roman" w:eastAsia="Times New Roman"/>
      <w:b/>
      <w:i w:val="0"/>
      <w:sz w:val="28"/>
    </w:rPr>
  </w:style>
  <w:style w:type="paragraph" w:customStyle="1" w:styleId="Tex2StoHeading3">
    <w:name w:val="Tex2Sto Heading 3"/>
    <w:basedOn w:val="Normal"/>
    <w:pPr>
      <w:keepNext/>
      <w:spacing w:line="360" w:lineRule="auto" w:before="240" w:after="120"/>
      <w:ind w:firstLine="0"/>
      <w:outlineLvl w:val="2"/>
    </w:pPr>
    <w:rPr>
      <w:rFonts w:ascii="Times New Roman" w:hAnsi="Times New Roman" w:eastAsia="Times New Roman"/>
      <w:b w:val="0"/>
      <w:i/>
      <w:sz w:val="28"/>
    </w:rPr>
  </w:style>
  <w:style w:type="paragraph" w:customStyle="1" w:styleId="Tex2StoHeading4">
    <w:name w:val="Tex2Sto Heading 4"/>
    <w:basedOn w:val="Normal"/>
    <w:pPr>
      <w:keepNext/>
      <w:spacing w:line="360" w:lineRule="auto" w:before="240" w:after="120"/>
      <w:ind w:firstLine="0"/>
      <w:outlineLvl w:val="3"/>
    </w:pPr>
    <w:rPr>
      <w:rFonts w:ascii="Times New Roman" w:hAnsi="Times New Roman" w:eastAsia="Times New Roman"/>
      <w:b w:val="0"/>
      <w:i/>
      <w:sz w:val="28"/>
    </w:rPr>
  </w:style>
  <w:style w:type="paragraph" w:customStyle="1" w:styleId="Tex2StoFigureCaption">
    <w:name w:val="Tex2Sto Figure Caption"/>
    <w:basedOn w:val="Normal"/>
    <w:pPr>
      <w:spacing w:line="360" w:lineRule="auto" w:before="0" w:after="0"/>
      <w:ind w:firstLine="0"/>
      <w:jc w:val="center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TableCaption">
    <w:name w:val="Tex2Sto Table Caption"/>
    <w:basedOn w:val="Normal"/>
    <w:pPr>
      <w:keepNext/>
      <w:spacing w:line="360" w:lineRule="auto" w:before="0" w:after="0"/>
      <w:ind w:firstLine="0"/>
      <w:jc w:val="left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TableText">
    <w:name w:val="Tex2Sto Table Text"/>
    <w:basedOn w:val="Normal"/>
    <w:pPr>
      <w:spacing w:line="360" w:lineRule="auto" w:before="0" w:after="0"/>
      <w:ind w:firstLine="0"/>
      <w:jc w:val="left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Tex2StoCode">
    <w:name w:val="Tex2Sto Code"/>
    <w:basedOn w:val="Normal"/>
    <w:pPr>
      <w:spacing w:line="360" w:lineRule="auto" w:before="0" w:after="0"/>
      <w:ind w:firstLine="0"/>
      <w:jc w:val="left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Tex2StoAbstractKeywords">
    <w:name w:val="Tex2Sto Abstract Keywords"/>
    <w:basedOn w:val="Normal"/>
    <w:pPr>
      <w:spacing w:line="360" w:lineRule="auto" w:before="0" w:after="0"/>
      <w:ind w:firstLine="0"/>
      <w:jc w:val="both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TitleInstitution">
    <w:name w:val="Tex2Sto Title Institution"/>
    <w:basedOn w:val="Normal"/>
    <w:pPr>
      <w:spacing w:line="360" w:lineRule="auto" w:before="0" w:after="0"/>
      <w:ind w:firstLine="0"/>
      <w:jc w:val="center"/>
    </w:pPr>
    <w:rPr>
      <w:rFonts w:ascii="Times New Roman" w:hAnsi="Times New Roman" w:eastAsia="Times New Roman"/>
      <w:b w:val="0"/>
      <w:i w:val="0"/>
      <w:sz w:val="24"/>
    </w:rPr>
  </w:style>
  <w:style w:type="paragraph" w:customStyle="1" w:styleId="Tex2StoTitleDetails">
    <w:name w:val="Tex2Sto Title Details"/>
    <w:basedOn w:val="Normal"/>
    <w:pPr>
      <w:spacing w:line="360" w:lineRule="auto" w:before="0" w:after="0"/>
      <w:ind w:firstLine="0"/>
      <w:jc w:val="left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Equation">
    <w:name w:val="Tex2Sto Equation"/>
    <w:basedOn w:val="Normal"/>
    <w:pPr>
      <w:tabs>
        <w:tab w:pos="4394" w:val="center"/>
        <w:tab w:pos="8787" w:val="right"/>
      </w:tabs>
      <w:spacing w:line="360" w:lineRule="auto" w:before="0" w:after="0"/>
      <w:ind w:firstLine="0"/>
      <w:jc w:val="left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TOC1">
    <w:name w:val="Tex2Sto TOC 1"/>
    <w:basedOn w:val="Normal"/>
    <w:pPr>
      <w:tabs>
        <w:tab w:pos="8787" w:val="right" w:leader="dot"/>
      </w:tabs>
      <w:spacing w:line="360" w:lineRule="auto" w:before="0" w:after="0"/>
      <w:ind w:firstLine="0" w:left="0"/>
      <w:jc w:val="left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TOC2">
    <w:name w:val="Tex2Sto TOC 2"/>
    <w:basedOn w:val="Normal"/>
    <w:pPr>
      <w:tabs>
        <w:tab w:pos="8787" w:val="right" w:leader="dot"/>
      </w:tabs>
      <w:spacing w:line="360" w:lineRule="auto" w:before="0" w:after="0"/>
      <w:ind w:firstLine="0" w:left="283"/>
      <w:jc w:val="left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TOC3">
    <w:name w:val="Tex2Sto TOC 3"/>
    <w:basedOn w:val="Normal"/>
    <w:pPr>
      <w:tabs>
        <w:tab w:pos="8787" w:val="right" w:leader="dot"/>
      </w:tabs>
      <w:spacing w:line="360" w:lineRule="auto" w:before="0" w:after="0"/>
      <w:ind w:firstLine="0" w:left="567"/>
      <w:jc w:val="left"/>
    </w:pPr>
    <w:rPr>
      <w:rFonts w:ascii="Times New Roman" w:hAnsi="Times New Roman" w:eastAsia="Times New Roman"/>
      <w:b w:val="0"/>
      <w:i w:val="0"/>
      <w:sz w:val="28"/>
    </w:rPr>
  </w:style>
  <w:style w:type="paragraph" w:customStyle="1" w:styleId="Tex2StoTOC4">
    <w:name w:val="Tex2Sto TOC 4"/>
    <w:basedOn w:val="Normal"/>
    <w:pPr>
      <w:tabs>
        <w:tab w:pos="8787" w:val="right" w:leader="dot"/>
      </w:tabs>
      <w:spacing w:line="360" w:lineRule="auto" w:before="0" w:after="0"/>
      <w:ind w:firstLine="0" w:left="850"/>
      <w:jc w:val="left"/>
    </w:pPr>
    <w:rPr>
      <w:rFonts w:ascii="Times New Roman" w:hAnsi="Times New Roman" w:eastAsia="Times New Roman"/>
      <w:b w:val="0"/>
      <w:i w:val="0"/>
      <w:sz w:val="28"/>
    </w:rPr>
  </w:style>
  <w:style w:type="table" w:customStyle="1" w:styleId="Tex2StoTable">
    <w:name w:val="Tex2Sto Table"/>
    <w:basedOn w:val="TableGrid"/>
    <w:rPr>
      <w:rFonts w:ascii="Times New Roman" w:hAnsi="Times New Roman" w:eastAsia="Times New Roman"/>
      <w:b w:val="0"/>
      <w:i w:val="0"/>
      <w:sz w:val="24"/>
    </w:rPr>
  </w:style>
  <w:style w:type="paragraph" w:customStyle="1" w:styleId="Tex2StoTitleKind">
    <w:name w:val="Tex2Sto Title Kind"/>
    <w:basedOn w:val="Normal"/>
    <w:pPr>
      <w:spacing w:line="360" w:lineRule="auto" w:before="960" w:after="360"/>
      <w:ind w:firstLine="0"/>
      <w:jc w:val="center"/>
    </w:pPr>
    <w:rPr>
      <w:rFonts w:ascii="Times New Roman" w:hAnsi="Times New Roman" w:eastAsia="Times New Roman"/>
      <w:b/>
      <w:i w:val="0"/>
      <w:sz w:val="28"/>
    </w:rPr>
  </w:style>
  <w:style w:type="paragraph" w:customStyle="1" w:styleId="Tex2StoTitleName">
    <w:name w:val="Tex2Sto Title Name"/>
    <w:basedOn w:val="Normal"/>
    <w:pPr>
      <w:spacing w:line="360" w:lineRule="auto" w:before="0" w:after="720"/>
      <w:ind w:firstLine="0"/>
      <w:jc w:val="center"/>
    </w:pPr>
    <w:rPr>
      <w:rFonts w:ascii="Times New Roman" w:hAnsi="Times New Roman" w:eastAsia="Times New Roman"/>
      <w:b/>
      <w:i w:val="0"/>
      <w:sz w:val="28"/>
    </w:rPr>
  </w:style>
  <w:style w:type="paragraph" w:customStyle="1" w:styleId="Tex2StoTitleCity">
    <w:name w:val="Tex2Sto Title City"/>
    <w:basedOn w:val="Normal"/>
    <w:pPr>
      <w:spacing w:line="360" w:lineRule="auto" w:before="1440" w:after="0"/>
      <w:ind w:firstLine="0"/>
      <w:jc w:val="center"/>
    </w:pPr>
    <w:rPr>
      <w:rFonts w:ascii="Times New Roman" w:hAnsi="Times New Roman" w:eastAsia="Times New Roman"/>
      <w:b w:val="0"/>
      <w:i w:val="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